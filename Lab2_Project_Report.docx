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F7D4A" w14:textId="77777777" w:rsidR="00166D99" w:rsidRDefault="00000000">
      <w:pPr>
        <w:pStyle w:val="Heading1"/>
      </w:pPr>
      <w:r>
        <w:t>1. Introduction</w:t>
      </w:r>
    </w:p>
    <w:p w14:paraId="25464DE3" w14:textId="77777777" w:rsidR="00166D99" w:rsidRDefault="00000000">
      <w:r>
        <w:t>Process management is a fundamental component of operating systems that controls how programs are created, executed, and terminated. It enables multitasking, provides process isolation for security, and manages system resources efficiently. This lab demonstrates Unix process management using fork(), execvp(), and waitpid() system calls to create, execute, and synchronize 15 child processes.</w:t>
      </w:r>
    </w:p>
    <w:p w14:paraId="1526B451" w14:textId="77777777" w:rsidR="00166D99" w:rsidRDefault="00000000">
      <w:pPr>
        <w:pStyle w:val="Heading1"/>
      </w:pPr>
      <w:r>
        <w:t>2. Implementation Summary</w:t>
      </w:r>
    </w:p>
    <w:p w14:paraId="08E03968" w14:textId="77777777" w:rsidR="00166D99" w:rsidRDefault="00000000">
      <w:pPr>
        <w:pStyle w:val="Heading2"/>
      </w:pPr>
      <w:r>
        <w:t>2.1 Overall Program Structure</w:t>
      </w:r>
    </w:p>
    <w:p w14:paraId="1D07042E" w14:textId="77777777" w:rsidR="00166D99" w:rsidRDefault="00000000">
      <w:r>
        <w:t>The program operates in three phases: (1) Process Creation—the parent creates 15 children using fork() and stores their PIDs; (2) Process Execution—each child executes a command via execvp() or exhibits specific termination behavior (normal exit, error exit, or signal termination); (3) Process Synchronization—the parent waits for all children in creation order using waitpid() and reports their termination status.</w:t>
      </w:r>
    </w:p>
    <w:p w14:paraId="3138116F" w14:textId="77777777" w:rsidR="00166D99" w:rsidRDefault="00000000">
      <w:pPr>
        <w:pStyle w:val="Heading2"/>
      </w:pPr>
      <w:r>
        <w:t>2.2 System Calls Used</w:t>
      </w:r>
    </w:p>
    <w:p w14:paraId="4F01960E" w14:textId="77777777" w:rsidR="00166D99" w:rsidRDefault="00000000">
      <w:r>
        <w:rPr>
          <w:b/>
        </w:rPr>
        <w:t xml:space="preserve">fork() </w:t>
      </w:r>
      <w:r>
        <w:t xml:space="preserve">creates a new process by duplicating the parent. It returns twice: the child's PID in the parent and 0 in the child, allowing different code paths. </w:t>
      </w:r>
      <w:r>
        <w:rPr>
          <w:b/>
        </w:rPr>
        <w:t xml:space="preserve">execvp() </w:t>
      </w:r>
      <w:r>
        <w:t xml:space="preserve">replaces the current process with a new program, searching PATH for the executable. On success, it never returns; on failure, it returns -1 with exit code 127. </w:t>
      </w:r>
      <w:r>
        <w:rPr>
          <w:b/>
        </w:rPr>
        <w:t xml:space="preserve">waitpid() </w:t>
      </w:r>
      <w:r>
        <w:t>waits for a specific child to terminate and retrieves its exit status, enabling precise parent-child synchronization and status monitoring.</w:t>
      </w:r>
    </w:p>
    <w:p w14:paraId="0AE682E9" w14:textId="77777777" w:rsidR="00166D99" w:rsidRDefault="00000000">
      <w:pPr>
        <w:pStyle w:val="Heading1"/>
      </w:pPr>
      <w:r>
        <w:t>3. Results and Observations</w:t>
      </w:r>
    </w:p>
    <w:p w14:paraId="4838E6BB" w14:textId="77777777" w:rsidR="00166D99" w:rsidRDefault="00000000">
      <w:pPr>
        <w:pStyle w:val="Heading2"/>
      </w:pPr>
      <w:r>
        <w:t>3.1 Process Creation and PID Management</w:t>
      </w:r>
    </w:p>
    <w:p w14:paraId="49F875B7" w14:textId="77777777" w:rsidR="00166D99" w:rsidRDefault="00000000">
      <w:r>
        <w:t>The parent successfully created all 15 children sequentially, storing each PID in the child_pids[] array. This array enabled later synchronization, allowing the parent to wait for specific children in a predetermined order. All 15 children existed concurrently before any were waited upon, demonstrating true process parallelism.</w:t>
      </w:r>
    </w:p>
    <w:p w14:paraId="5BC8C8E4" w14:textId="77777777" w:rsidR="00166D99" w:rsidRDefault="00000000">
      <w:pPr>
        <w:pStyle w:val="Heading2"/>
      </w:pPr>
      <w:r>
        <w:t>3.2 Process Creation Order vs. Termination Order</w:t>
      </w:r>
    </w:p>
    <w:p w14:paraId="40CFC3BF" w14:textId="77777777" w:rsidR="00166D99" w:rsidRDefault="00000000">
      <w:r>
        <w:rPr>
          <w:b/>
        </w:rPr>
        <w:t xml:space="preserve">Creation order </w:t>
      </w:r>
      <w:r>
        <w:t xml:space="preserve">is deterministic—children are created sequentially (0-14) as controlled by the parent. </w:t>
      </w:r>
      <w:r>
        <w:rPr>
          <w:b/>
        </w:rPr>
        <w:t xml:space="preserve">Termination order </w:t>
      </w:r>
      <w:r>
        <w:t xml:space="preserve">is non-deterministic, depending on execution time, system scheduling, and CPU availability. Commands like "sleep 0" terminate almost immediately, while "ls -l" may take longer. Invalid commands fail quickly, and abort() calls terminate via signal. The program uses waitpid() to wait for children in creation </w:t>
      </w:r>
      <w:r>
        <w:lastRenderedPageBreak/>
        <w:t>order regardless of their actual termination order, producing organized, predictable output.</w:t>
      </w:r>
    </w:p>
    <w:p w14:paraId="7D9545F5" w14:textId="77777777" w:rsidR="00166D99" w:rsidRDefault="00000000">
      <w:pPr>
        <w:pStyle w:val="Heading2"/>
      </w:pPr>
      <w:r>
        <w:t>3.3 Determining Child Termination Status</w:t>
      </w:r>
    </w:p>
    <w:p w14:paraId="62A9C475" w14:textId="77777777" w:rsidR="00166D99" w:rsidRDefault="00000000">
      <w:r>
        <w:t xml:space="preserve">The parent examines the status value from waitpid() using standard macros: </w:t>
      </w:r>
    </w:p>
    <w:p w14:paraId="25E2B178" w14:textId="77777777" w:rsidR="00166D99" w:rsidRDefault="00000000">
      <w:pPr>
        <w:pStyle w:val="ListBullet"/>
      </w:pPr>
      <w:r>
        <w:rPr>
          <w:b/>
        </w:rPr>
        <w:t xml:space="preserve">WIFEXITED(status): </w:t>
      </w:r>
      <w:r>
        <w:t>Returns true if the child exited normally via exit() or return.</w:t>
      </w:r>
    </w:p>
    <w:p w14:paraId="04BF10D4" w14:textId="77777777" w:rsidR="00166D99" w:rsidRDefault="00000000">
      <w:pPr>
        <w:pStyle w:val="ListBullet"/>
      </w:pPr>
      <w:r>
        <w:rPr>
          <w:b/>
        </w:rPr>
        <w:t xml:space="preserve">WEXITSTATUS(status): </w:t>
      </w:r>
      <w:r>
        <w:t>Extracts the exit code (0 for success, 127 for command not found).</w:t>
      </w:r>
    </w:p>
    <w:p w14:paraId="30F54C64" w14:textId="77777777" w:rsidR="00166D99" w:rsidRDefault="00000000">
      <w:pPr>
        <w:pStyle w:val="ListBullet"/>
      </w:pPr>
      <w:r>
        <w:rPr>
          <w:b/>
        </w:rPr>
        <w:t xml:space="preserve">WIFSIGNALED(status): </w:t>
      </w:r>
      <w:r>
        <w:t>Returns true if terminated by a signal (e.g., SIGABRT from abort()).</w:t>
      </w:r>
    </w:p>
    <w:p w14:paraId="4D8054B8" w14:textId="77777777" w:rsidR="00166D99" w:rsidRDefault="00000000">
      <w:pPr>
        <w:pStyle w:val="ListBullet"/>
      </w:pPr>
      <w:r>
        <w:rPr>
          <w:b/>
        </w:rPr>
        <w:t xml:space="preserve">WTERMSIG(status): </w:t>
      </w:r>
      <w:r>
        <w:t>Extracts the signal number, converted to readable text via strsignal().</w:t>
      </w:r>
    </w:p>
    <w:p w14:paraId="4F3F001E" w14:textId="77777777" w:rsidR="00166D99" w:rsidRDefault="00000000">
      <w:r>
        <w:t>The program categorizes terminations into three types: normal exit with code 0 (11 children), normal exit with non-zero code (2 children), and signal termination (2 children).</w:t>
      </w:r>
    </w:p>
    <w:p w14:paraId="3EF4609B" w14:textId="77777777" w:rsidR="00166D99" w:rsidRDefault="00000000">
      <w:pPr>
        <w:pStyle w:val="Heading1"/>
      </w:pPr>
      <w:r>
        <w:t>4. Conclusion</w:t>
      </w:r>
    </w:p>
    <w:p w14:paraId="402AEEC1" w14:textId="77777777" w:rsidR="00166D99" w:rsidRDefault="00000000">
      <w:r>
        <w:t>This lab provided hands-on experience with Unix process management mechanisms. Key learnings include: (1) fork() creates parallel execution contexts enabling concurrent operations; (2) execvp() demonstrates Unix's separation of process creation from program loading; (3) waitpid() provides precise parent-child coordination and status monitoring; (4) creation order is deterministic while termination order is asynchronous; (5) proper exit status handling distinguishes between successful execution, failures, and abnormal terminations. Understanding these low-level mechanisms is essential for systems programming, parallel computing, and building reliable software that leverages modern operating systems.</w:t>
      </w:r>
    </w:p>
    <w:sectPr w:rsidR="00166D9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416964">
    <w:abstractNumId w:val="8"/>
  </w:num>
  <w:num w:numId="2" w16cid:durableId="349646214">
    <w:abstractNumId w:val="6"/>
  </w:num>
  <w:num w:numId="3" w16cid:durableId="345599967">
    <w:abstractNumId w:val="5"/>
  </w:num>
  <w:num w:numId="4" w16cid:durableId="512451279">
    <w:abstractNumId w:val="4"/>
  </w:num>
  <w:num w:numId="5" w16cid:durableId="1809395980">
    <w:abstractNumId w:val="7"/>
  </w:num>
  <w:num w:numId="6" w16cid:durableId="554706029">
    <w:abstractNumId w:val="3"/>
  </w:num>
  <w:num w:numId="7" w16cid:durableId="1624531227">
    <w:abstractNumId w:val="2"/>
  </w:num>
  <w:num w:numId="8" w16cid:durableId="1986079801">
    <w:abstractNumId w:val="1"/>
  </w:num>
  <w:num w:numId="9" w16cid:durableId="779759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D99"/>
    <w:rsid w:val="0029639D"/>
    <w:rsid w:val="00326F90"/>
    <w:rsid w:val="00835D7C"/>
    <w:rsid w:val="00AA1D8D"/>
    <w:rsid w:val="00B47730"/>
    <w:rsid w:val="00CB0664"/>
    <w:rsid w:val="00E11E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45928"/>
  <w14:defaultImageDpi w14:val="300"/>
  <w15:docId w15:val="{3BD00D0A-8B38-784D-AA97-72C1F3D64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Garrett Kraxberger</cp:lastModifiedBy>
  <cp:revision>2</cp:revision>
  <dcterms:created xsi:type="dcterms:W3CDTF">2013-12-23T23:15:00Z</dcterms:created>
  <dcterms:modified xsi:type="dcterms:W3CDTF">2026-02-06T07:19:00Z</dcterms:modified>
  <cp:category/>
</cp:coreProperties>
</file>